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D415" w14:textId="12D4B096" w:rsidR="005A5EA2" w:rsidRDefault="00DC5097">
      <w:pPr>
        <w:pStyle w:val="Title"/>
      </w:pPr>
      <w:r>
        <w:t>Assessment</w:t>
      </w:r>
    </w:p>
    <w:p w14:paraId="23B2958B" w14:textId="42BF606B" w:rsidR="00DC5097" w:rsidRDefault="00DC5097">
      <w:r>
        <w:rPr>
          <w:noProof/>
        </w:rPr>
        <w:drawing>
          <wp:inline distT="0" distB="0" distL="0" distR="0" wp14:anchorId="42E2D19F" wp14:editId="32F2B762">
            <wp:extent cx="5613400" cy="2595261"/>
            <wp:effectExtent l="0" t="0" r="6350" b="0"/>
            <wp:docPr id="191907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7785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59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B9A0" w14:textId="77777777" w:rsidR="005A5EA2" w:rsidRDefault="005A5EA2"/>
    <w:p w14:paraId="35B0DE41" w14:textId="6311766A" w:rsidR="005A5EA2" w:rsidRPr="00D7065E" w:rsidRDefault="000C69BF" w:rsidP="00D7065E">
      <w:pPr>
        <w:rPr>
          <w:lang w:val="en-IN"/>
        </w:rPr>
      </w:pPr>
      <w:r>
        <w:t>Q1.</w:t>
      </w:r>
      <w:r w:rsidR="00D7065E">
        <w:t xml:space="preserve"> </w:t>
      </w:r>
      <w:r w:rsidR="00D7065E" w:rsidRPr="00D7065E">
        <w:rPr>
          <w:lang w:val="en-IN"/>
        </w:rPr>
        <w:t>Write an SQL query to print all Worker details from the Worker table order by FIRST_NAME Ascending and DEPARTMENT Descending.</w:t>
      </w:r>
    </w:p>
    <w:p w14:paraId="5D4B471E" w14:textId="77777777" w:rsidR="005A5EA2" w:rsidRDefault="000C69BF" w:rsidP="00D7065E">
      <w:pPr>
        <w:pStyle w:val="ListParagraph"/>
        <w:numPr>
          <w:ilvl w:val="0"/>
          <w:numId w:val="14"/>
        </w:numPr>
      </w:pPr>
      <w:r>
        <w:t>SELECT * FROM Worker ORDER BY FIRST_NAME ASC, DEPARTMENT DESC;</w:t>
      </w:r>
    </w:p>
    <w:p w14:paraId="2BF42C22" w14:textId="77777777" w:rsidR="005A5EA2" w:rsidRDefault="005A5EA2"/>
    <w:p w14:paraId="514DCCD9" w14:textId="0A9907E6" w:rsidR="005A5EA2" w:rsidRDefault="000C69BF">
      <w:r>
        <w:t>Q2.</w:t>
      </w:r>
      <w:r w:rsidR="00D7065E">
        <w:t xml:space="preserve"> </w:t>
      </w:r>
      <w:r w:rsidR="00D7065E" w:rsidRPr="00D7065E">
        <w:t>Write an SQL query to print details for Workers with the first names “Vipul” and “Satish” from the Worker table.</w:t>
      </w:r>
    </w:p>
    <w:p w14:paraId="30B87906" w14:textId="77777777" w:rsidR="005A5EA2" w:rsidRDefault="000C69BF" w:rsidP="00D7065E">
      <w:pPr>
        <w:pStyle w:val="ListParagraph"/>
        <w:numPr>
          <w:ilvl w:val="0"/>
          <w:numId w:val="14"/>
        </w:numPr>
      </w:pPr>
      <w:r>
        <w:t>SELECT * FROM Worker WHERE FIRST_NAME IN ('Vipul', 'Satish');</w:t>
      </w:r>
    </w:p>
    <w:p w14:paraId="3007AD01" w14:textId="77777777" w:rsidR="005A5EA2" w:rsidRDefault="005A5EA2"/>
    <w:p w14:paraId="3184C054" w14:textId="6ED31FA4" w:rsidR="005A5EA2" w:rsidRDefault="000C69BF">
      <w:r>
        <w:t>Q3.</w:t>
      </w:r>
      <w:r w:rsidR="00D7065E">
        <w:t xml:space="preserve"> </w:t>
      </w:r>
      <w:r w:rsidR="00D7065E" w:rsidRPr="00D7065E">
        <w:t>Write an SQL query to print details of the Workers whose FIRST_NAME ends with ‘h’ and contains six alphabets.</w:t>
      </w:r>
    </w:p>
    <w:p w14:paraId="4CD31C80" w14:textId="77777777" w:rsidR="005A5EA2" w:rsidRDefault="000C69BF" w:rsidP="00D7065E">
      <w:pPr>
        <w:pStyle w:val="ListParagraph"/>
        <w:numPr>
          <w:ilvl w:val="0"/>
          <w:numId w:val="14"/>
        </w:numPr>
      </w:pPr>
      <w:r>
        <w:t>SELECT * FROM Worker WHERE FIRST_NAME LIKE '_____h';</w:t>
      </w:r>
    </w:p>
    <w:p w14:paraId="59F92700" w14:textId="77777777" w:rsidR="005A5EA2" w:rsidRDefault="005A5EA2"/>
    <w:p w14:paraId="465A164C" w14:textId="5B5CE267" w:rsidR="005A5EA2" w:rsidRPr="00D7065E" w:rsidRDefault="000C69BF">
      <w:pPr>
        <w:rPr>
          <w:lang w:val="en-IN"/>
        </w:rPr>
      </w:pPr>
      <w:r>
        <w:t>Q4.</w:t>
      </w:r>
      <w:r w:rsidR="00D7065E">
        <w:t xml:space="preserve"> </w:t>
      </w:r>
      <w:r w:rsidR="00D7065E" w:rsidRPr="00D7065E">
        <w:rPr>
          <w:lang w:val="en-IN"/>
        </w:rPr>
        <w:t>Write an SQL query to print details of the Workers whose SALARY lies between 1.</w:t>
      </w:r>
      <w:r w:rsidR="00D7065E">
        <w:rPr>
          <w:lang w:val="en-IN"/>
        </w:rPr>
        <w:t xml:space="preserve"> </w:t>
      </w:r>
    </w:p>
    <w:p w14:paraId="09163FA6" w14:textId="77777777" w:rsidR="005A5EA2" w:rsidRDefault="000C69BF" w:rsidP="00D7065E">
      <w:pPr>
        <w:pStyle w:val="ListParagraph"/>
        <w:numPr>
          <w:ilvl w:val="0"/>
          <w:numId w:val="14"/>
        </w:numPr>
      </w:pPr>
      <w:r>
        <w:t>SELECT * FROM Worker WHERE SALARY BETWEEN 100000 AND 500000;</w:t>
      </w:r>
    </w:p>
    <w:p w14:paraId="35947535" w14:textId="77777777" w:rsidR="005A5EA2" w:rsidRDefault="005A5EA2"/>
    <w:p w14:paraId="1B614B0C" w14:textId="05D3DF4B" w:rsidR="005A5EA2" w:rsidRPr="00D7065E" w:rsidRDefault="000C69BF">
      <w:pPr>
        <w:rPr>
          <w:lang w:val="en-IN"/>
        </w:rPr>
      </w:pPr>
      <w:r>
        <w:lastRenderedPageBreak/>
        <w:t>Q5.</w:t>
      </w:r>
      <w:r w:rsidR="00D7065E">
        <w:t xml:space="preserve"> </w:t>
      </w:r>
      <w:r w:rsidR="00D7065E" w:rsidRPr="00D7065E">
        <w:rPr>
          <w:lang w:val="en-IN"/>
        </w:rPr>
        <w:t>Write an SQL query to fetch duplicate records having matching data in some fields of a table.</w:t>
      </w:r>
    </w:p>
    <w:p w14:paraId="7E88C833" w14:textId="77777777" w:rsidR="005A5EA2" w:rsidRDefault="000C69BF" w:rsidP="00D7065E">
      <w:pPr>
        <w:pStyle w:val="ListParagraph"/>
        <w:numPr>
          <w:ilvl w:val="0"/>
          <w:numId w:val="14"/>
        </w:numPr>
      </w:pPr>
      <w:r>
        <w:t xml:space="preserve">SELECT FIRST_NAME, LAST_NAME, SALARY, </w:t>
      </w:r>
      <w:proofErr w:type="gramStart"/>
      <w:r>
        <w:t>COUNT(</w:t>
      </w:r>
      <w:proofErr w:type="gramEnd"/>
      <w:r>
        <w:t>*)</w:t>
      </w:r>
    </w:p>
    <w:p w14:paraId="6075393F" w14:textId="6367E842" w:rsidR="005A5EA2" w:rsidRDefault="00D7065E">
      <w:r>
        <w:t xml:space="preserve">             </w:t>
      </w:r>
      <w:r w:rsidR="000C69BF">
        <w:t>F</w:t>
      </w:r>
      <w:r w:rsidR="000C69BF">
        <w:t>ROM Worker</w:t>
      </w:r>
    </w:p>
    <w:p w14:paraId="0C22154F" w14:textId="24041FDC" w:rsidR="005A5EA2" w:rsidRDefault="00D7065E">
      <w:r>
        <w:t xml:space="preserve">             </w:t>
      </w:r>
      <w:r w:rsidR="000C69BF">
        <w:t>GROUP BY FIRST_NAME, LAST_NAME, SALARY</w:t>
      </w:r>
    </w:p>
    <w:p w14:paraId="12982F00" w14:textId="54EF6859" w:rsidR="005A5EA2" w:rsidRDefault="00D7065E">
      <w:r>
        <w:t xml:space="preserve">             </w:t>
      </w:r>
      <w:r w:rsidR="000C69BF">
        <w:t xml:space="preserve">HAVING </w:t>
      </w:r>
      <w:proofErr w:type="gramStart"/>
      <w:r w:rsidR="000C69BF">
        <w:t>COUNT(</w:t>
      </w:r>
      <w:proofErr w:type="gramEnd"/>
      <w:r w:rsidR="000C69BF">
        <w:t>*) &gt; 1;</w:t>
      </w:r>
    </w:p>
    <w:p w14:paraId="734FC86C" w14:textId="77777777" w:rsidR="005A5EA2" w:rsidRDefault="005A5EA2"/>
    <w:p w14:paraId="56C8C4A1" w14:textId="2DFE618F" w:rsidR="005A5EA2" w:rsidRPr="00D7065E" w:rsidRDefault="000C69BF">
      <w:pPr>
        <w:rPr>
          <w:lang w:val="en-IN"/>
        </w:rPr>
      </w:pPr>
      <w:r>
        <w:t>Q6.</w:t>
      </w:r>
      <w:r w:rsidR="00D7065E">
        <w:t xml:space="preserve"> </w:t>
      </w:r>
      <w:r w:rsidR="00D7065E" w:rsidRPr="00D7065E">
        <w:rPr>
          <w:lang w:val="en-IN"/>
        </w:rPr>
        <w:t>Write an SQL query to show the top 6 records of a table.</w:t>
      </w:r>
    </w:p>
    <w:p w14:paraId="6F2C35D1" w14:textId="77777777" w:rsidR="005A5EA2" w:rsidRDefault="000C69BF" w:rsidP="00D7065E">
      <w:pPr>
        <w:pStyle w:val="ListParagraph"/>
        <w:numPr>
          <w:ilvl w:val="0"/>
          <w:numId w:val="14"/>
        </w:numPr>
      </w:pPr>
      <w:r>
        <w:t>SELECT * FROM Worker LIMIT 6;</w:t>
      </w:r>
    </w:p>
    <w:p w14:paraId="0E199142" w14:textId="77777777" w:rsidR="005A5EA2" w:rsidRDefault="005A5EA2"/>
    <w:p w14:paraId="05E64E0C" w14:textId="6853DF2E" w:rsidR="005A5EA2" w:rsidRDefault="000C69BF">
      <w:r>
        <w:t>Q7.</w:t>
      </w:r>
      <w:r w:rsidR="00D7065E">
        <w:t xml:space="preserve"> </w:t>
      </w:r>
      <w:r w:rsidR="00D7065E" w:rsidRPr="00D7065E">
        <w:t>Write an SQL query to fetch the departments that have less than five people in them.</w:t>
      </w:r>
    </w:p>
    <w:p w14:paraId="6F4CD742" w14:textId="77777777" w:rsidR="005A5EA2" w:rsidRDefault="000C69BF" w:rsidP="00D7065E">
      <w:pPr>
        <w:pStyle w:val="ListParagraph"/>
        <w:numPr>
          <w:ilvl w:val="0"/>
          <w:numId w:val="14"/>
        </w:numPr>
      </w:pPr>
      <w:r>
        <w:t xml:space="preserve">SELECT DEPARTMENT, </w:t>
      </w:r>
      <w:proofErr w:type="gramStart"/>
      <w:r>
        <w:t>COUNT(</w:t>
      </w:r>
      <w:proofErr w:type="gramEnd"/>
      <w:r>
        <w:t>*)</w:t>
      </w:r>
    </w:p>
    <w:p w14:paraId="71EAE1F4" w14:textId="621BEA07" w:rsidR="005A5EA2" w:rsidRDefault="00D7065E">
      <w:r>
        <w:t xml:space="preserve">               </w:t>
      </w:r>
      <w:r w:rsidR="000C69BF">
        <w:t>F</w:t>
      </w:r>
      <w:r w:rsidR="000C69BF">
        <w:t>ROM Worker</w:t>
      </w:r>
    </w:p>
    <w:p w14:paraId="5AEB4BE5" w14:textId="65980F77" w:rsidR="005A5EA2" w:rsidRDefault="00D7065E">
      <w:r>
        <w:t xml:space="preserve">              </w:t>
      </w:r>
      <w:r w:rsidR="000C69BF">
        <w:t>GROUP BY DEPARTMENT</w:t>
      </w:r>
    </w:p>
    <w:p w14:paraId="0FCB6C95" w14:textId="2FE705DC" w:rsidR="005A5EA2" w:rsidRDefault="00D7065E">
      <w:r>
        <w:t xml:space="preserve">              </w:t>
      </w:r>
      <w:r w:rsidR="000C69BF">
        <w:t xml:space="preserve">HAVING </w:t>
      </w:r>
      <w:proofErr w:type="gramStart"/>
      <w:r w:rsidR="000C69BF">
        <w:t>COUNT(</w:t>
      </w:r>
      <w:proofErr w:type="gramEnd"/>
      <w:r w:rsidR="000C69BF">
        <w:t>*) &lt; 5;</w:t>
      </w:r>
    </w:p>
    <w:p w14:paraId="0A11422F" w14:textId="77777777" w:rsidR="005A5EA2" w:rsidRDefault="005A5EA2"/>
    <w:p w14:paraId="5324C570" w14:textId="01C167D8" w:rsidR="005A5EA2" w:rsidRPr="00D7065E" w:rsidRDefault="000C69BF">
      <w:pPr>
        <w:rPr>
          <w:lang w:val="en-IN"/>
        </w:rPr>
      </w:pPr>
      <w:r>
        <w:t>Q8.</w:t>
      </w:r>
      <w:r w:rsidR="00D7065E">
        <w:t xml:space="preserve"> </w:t>
      </w:r>
      <w:r w:rsidR="00D7065E" w:rsidRPr="00D7065E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</w:t>
      </w:r>
      <w:r w:rsidR="00D7065E" w:rsidRPr="00D7065E">
        <w:rPr>
          <w:lang w:val="en-IN"/>
        </w:rPr>
        <w:t>Write an SQL query to show all departments along with the number of people in there.</w:t>
      </w:r>
    </w:p>
    <w:p w14:paraId="44B734A7" w14:textId="77777777" w:rsidR="005A5EA2" w:rsidRDefault="000C69BF" w:rsidP="00D7065E">
      <w:pPr>
        <w:pStyle w:val="ListParagraph"/>
        <w:numPr>
          <w:ilvl w:val="0"/>
          <w:numId w:val="14"/>
        </w:numPr>
      </w:pPr>
      <w:r>
        <w:t xml:space="preserve">SELECT DEPARTMENT, </w:t>
      </w:r>
      <w:proofErr w:type="gramStart"/>
      <w:r>
        <w:t>COUNT(</w:t>
      </w:r>
      <w:proofErr w:type="gramEnd"/>
      <w:r>
        <w:t>*)</w:t>
      </w:r>
    </w:p>
    <w:p w14:paraId="436BB1C6" w14:textId="6A7DA0E7" w:rsidR="005A5EA2" w:rsidRDefault="00D7065E">
      <w:r>
        <w:t xml:space="preserve">               </w:t>
      </w:r>
      <w:r w:rsidR="000C69BF">
        <w:t>F</w:t>
      </w:r>
      <w:r w:rsidR="000C69BF">
        <w:t>ROM Worker</w:t>
      </w:r>
    </w:p>
    <w:p w14:paraId="158FE13C" w14:textId="78FD9A50" w:rsidR="005A5EA2" w:rsidRDefault="00D7065E">
      <w:r>
        <w:t xml:space="preserve">               </w:t>
      </w:r>
      <w:r w:rsidR="000C69BF">
        <w:t>GROUP BY DEPARTMENT;</w:t>
      </w:r>
    </w:p>
    <w:p w14:paraId="4BC06847" w14:textId="77777777" w:rsidR="005A5EA2" w:rsidRDefault="005A5EA2"/>
    <w:p w14:paraId="2F6D4F73" w14:textId="531B544B" w:rsidR="005A5EA2" w:rsidRPr="00D7065E" w:rsidRDefault="000C69BF">
      <w:pPr>
        <w:rPr>
          <w:lang w:val="en-IN"/>
        </w:rPr>
      </w:pPr>
      <w:r>
        <w:t>Q9.</w:t>
      </w:r>
      <w:r w:rsidR="00D7065E">
        <w:t xml:space="preserve"> </w:t>
      </w:r>
      <w:r w:rsidR="00D7065E" w:rsidRPr="00D7065E">
        <w:rPr>
          <w:lang w:val="en-IN"/>
        </w:rPr>
        <w:t>Write an SQL query to print the name of employees having the highest salary in each department.</w:t>
      </w:r>
    </w:p>
    <w:p w14:paraId="45EA1CB5" w14:textId="77777777" w:rsidR="00D7065E" w:rsidRPr="00D7065E" w:rsidRDefault="00D7065E" w:rsidP="00D7065E">
      <w:pPr>
        <w:pStyle w:val="ListParagraph"/>
        <w:numPr>
          <w:ilvl w:val="0"/>
          <w:numId w:val="14"/>
        </w:numPr>
        <w:rPr>
          <w:lang w:val="en-IN"/>
        </w:rPr>
      </w:pPr>
      <w:r w:rsidRPr="00D7065E">
        <w:rPr>
          <w:lang w:val="en-IN"/>
        </w:rPr>
        <w:t>SELECT DEPARTMENT, MAX(SALARY)</w:t>
      </w:r>
    </w:p>
    <w:p w14:paraId="415C351A" w14:textId="76A75D06" w:rsidR="00D7065E" w:rsidRPr="00D7065E" w:rsidRDefault="00D7065E" w:rsidP="00D7065E">
      <w:pPr>
        <w:rPr>
          <w:lang w:val="en-IN"/>
        </w:rPr>
      </w:pPr>
      <w:r>
        <w:rPr>
          <w:lang w:val="en-IN"/>
        </w:rPr>
        <w:t xml:space="preserve">               </w:t>
      </w:r>
      <w:r w:rsidRPr="00D7065E">
        <w:rPr>
          <w:lang w:val="en-IN"/>
        </w:rPr>
        <w:t>FROM Worker</w:t>
      </w:r>
    </w:p>
    <w:p w14:paraId="096E0F20" w14:textId="4EBB3E49" w:rsidR="00D7065E" w:rsidRPr="00D7065E" w:rsidRDefault="00D7065E" w:rsidP="00D7065E">
      <w:pPr>
        <w:rPr>
          <w:lang w:val="en-IN"/>
        </w:rPr>
      </w:pPr>
      <w:r>
        <w:rPr>
          <w:lang w:val="en-IN"/>
        </w:rPr>
        <w:t xml:space="preserve">              </w:t>
      </w:r>
      <w:r w:rsidRPr="00D7065E">
        <w:rPr>
          <w:lang w:val="en-IN"/>
        </w:rPr>
        <w:t>GROUP BY DEPARTMENT;</w:t>
      </w:r>
    </w:p>
    <w:p w14:paraId="3F042C16" w14:textId="77777777" w:rsidR="005A5EA2" w:rsidRDefault="005A5EA2"/>
    <w:p w14:paraId="1E1C2654" w14:textId="77777777" w:rsidR="005A5EA2" w:rsidRDefault="000C69BF">
      <w:r>
        <w:lastRenderedPageBreak/>
        <w:t>Question 2</w:t>
      </w:r>
    </w:p>
    <w:p w14:paraId="43AE6568" w14:textId="0790BBFB" w:rsidR="00DC5097" w:rsidRDefault="00DC5097">
      <w:r>
        <w:rPr>
          <w:noProof/>
        </w:rPr>
        <w:drawing>
          <wp:inline distT="0" distB="0" distL="0" distR="0" wp14:anchorId="56883D43" wp14:editId="74967875">
            <wp:extent cx="5486400" cy="2444115"/>
            <wp:effectExtent l="0" t="0" r="0" b="0"/>
            <wp:docPr id="784741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41696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324B" w14:textId="77777777" w:rsidR="005A5EA2" w:rsidRDefault="005A5EA2"/>
    <w:p w14:paraId="42A149B9" w14:textId="77777777" w:rsidR="00DC5097" w:rsidRPr="00DC5097" w:rsidRDefault="000C69BF" w:rsidP="00DC5097">
      <w:pPr>
        <w:rPr>
          <w:lang w:val="en-IN"/>
        </w:rPr>
      </w:pPr>
      <w:r>
        <w:t>Q1.</w:t>
      </w:r>
      <w:r w:rsidR="00DC5097">
        <w:t xml:space="preserve">  </w:t>
      </w:r>
      <w:r w:rsidR="00DC5097" w:rsidRPr="00DC5097">
        <w:rPr>
          <w:lang w:val="en-IN"/>
        </w:rPr>
        <w:t>To display all the records form STUDENT table.</w:t>
      </w:r>
    </w:p>
    <w:p w14:paraId="0B9A18EE" w14:textId="77777777" w:rsidR="005A5EA2" w:rsidRDefault="000C69BF" w:rsidP="00DC5097">
      <w:pPr>
        <w:pStyle w:val="ListParagraph"/>
        <w:numPr>
          <w:ilvl w:val="0"/>
          <w:numId w:val="12"/>
        </w:numPr>
      </w:pPr>
      <w:r>
        <w:t>SELECT * FROM student;</w:t>
      </w:r>
    </w:p>
    <w:p w14:paraId="31BB1ABC" w14:textId="77777777" w:rsidR="005A5EA2" w:rsidRDefault="005A5EA2"/>
    <w:p w14:paraId="71FD6194" w14:textId="1AA85A5B" w:rsidR="005A5EA2" w:rsidRDefault="000C69BF">
      <w:r>
        <w:t>Q2.</w:t>
      </w:r>
      <w:r w:rsidR="00DC5097">
        <w:t xml:space="preserve"> </w:t>
      </w:r>
      <w:r w:rsidR="00DC5097" w:rsidRPr="00DC5097">
        <w:t>To display any name and date of birth from the table STUDENT</w:t>
      </w:r>
    </w:p>
    <w:p w14:paraId="20956F51" w14:textId="77777777" w:rsidR="005A5EA2" w:rsidRDefault="000C69BF" w:rsidP="00DC5097">
      <w:pPr>
        <w:pStyle w:val="ListParagraph"/>
        <w:numPr>
          <w:ilvl w:val="0"/>
          <w:numId w:val="12"/>
        </w:numPr>
      </w:pPr>
      <w:r>
        <w:t>SELECT StdName, DOB FROM student;</w:t>
      </w:r>
    </w:p>
    <w:p w14:paraId="1FDC3658" w14:textId="77777777" w:rsidR="005A5EA2" w:rsidRDefault="005A5EA2"/>
    <w:p w14:paraId="5E1D7F1F" w14:textId="033726FE" w:rsidR="005A5EA2" w:rsidRPr="00DC5097" w:rsidRDefault="000C69BF" w:rsidP="00DC5097">
      <w:pPr>
        <w:rPr>
          <w:lang w:val="en-IN"/>
        </w:rPr>
      </w:pPr>
      <w:r>
        <w:t>Q3.</w:t>
      </w:r>
      <w:r w:rsidR="00DC5097">
        <w:t xml:space="preserve"> </w:t>
      </w:r>
      <w:r w:rsidR="00DC5097" w:rsidRPr="00DC5097">
        <w:rPr>
          <w:lang w:val="en-IN"/>
        </w:rPr>
        <w:t xml:space="preserve">To display all </w:t>
      </w:r>
      <w:proofErr w:type="gramStart"/>
      <w:r w:rsidR="00DC5097" w:rsidRPr="00DC5097">
        <w:rPr>
          <w:lang w:val="en-IN"/>
        </w:rPr>
        <w:t>students</w:t>
      </w:r>
      <w:proofErr w:type="gramEnd"/>
      <w:r w:rsidR="00DC5097" w:rsidRPr="00DC5097">
        <w:rPr>
          <w:lang w:val="en-IN"/>
        </w:rPr>
        <w:t xml:space="preserve"> record where percentage is greater of equal to 80 FROM student table. </w:t>
      </w:r>
    </w:p>
    <w:p w14:paraId="2CA2A819" w14:textId="77777777" w:rsidR="005A5EA2" w:rsidRDefault="000C69BF" w:rsidP="00DC5097">
      <w:pPr>
        <w:pStyle w:val="ListParagraph"/>
        <w:numPr>
          <w:ilvl w:val="0"/>
          <w:numId w:val="12"/>
        </w:numPr>
      </w:pPr>
      <w:r>
        <w:t>SELECT * FROM student WHERE percentage &gt;= 80;</w:t>
      </w:r>
    </w:p>
    <w:p w14:paraId="771786C5" w14:textId="77777777" w:rsidR="005A5EA2" w:rsidRDefault="005A5EA2"/>
    <w:p w14:paraId="5C9A1C8A" w14:textId="17E928EE" w:rsidR="005A5EA2" w:rsidRPr="00DC5097" w:rsidRDefault="000C69BF" w:rsidP="00DC5097">
      <w:pPr>
        <w:rPr>
          <w:lang w:val="en-IN"/>
        </w:rPr>
      </w:pPr>
      <w:r>
        <w:t>Q4.</w:t>
      </w:r>
      <w:r w:rsidR="00DC5097" w:rsidRPr="00DC5097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</w:t>
      </w:r>
      <w:r w:rsidR="00DC5097" w:rsidRPr="00DC5097">
        <w:rPr>
          <w:lang w:val="en-IN"/>
        </w:rPr>
        <w:t xml:space="preserve">To display student name, </w:t>
      </w:r>
      <w:proofErr w:type="gramStart"/>
      <w:r w:rsidR="00DC5097" w:rsidRPr="00DC5097">
        <w:rPr>
          <w:lang w:val="en-IN"/>
        </w:rPr>
        <w:t>stream</w:t>
      </w:r>
      <w:proofErr w:type="gramEnd"/>
      <w:r w:rsidR="00DC5097" w:rsidRPr="00DC5097">
        <w:rPr>
          <w:lang w:val="en-IN"/>
        </w:rPr>
        <w:t xml:space="preserve"> and percentage where percentage of student is more than 80.</w:t>
      </w:r>
    </w:p>
    <w:p w14:paraId="74DE717A" w14:textId="2714E75E" w:rsidR="005A5EA2" w:rsidRDefault="000C69BF" w:rsidP="00DC5097">
      <w:pPr>
        <w:pStyle w:val="ListParagraph"/>
        <w:numPr>
          <w:ilvl w:val="0"/>
          <w:numId w:val="12"/>
        </w:numPr>
      </w:pPr>
      <w:r>
        <w:t xml:space="preserve">SELECT </w:t>
      </w:r>
      <w:proofErr w:type="spellStart"/>
      <w:r>
        <w:t>StdName</w:t>
      </w:r>
      <w:proofErr w:type="spellEnd"/>
      <w:r>
        <w:t xml:space="preserve">, Stream, </w:t>
      </w:r>
      <w:proofErr w:type="gramStart"/>
      <w:r>
        <w:t>Percentag</w:t>
      </w:r>
      <w:r>
        <w:t>e</w:t>
      </w:r>
      <w:r w:rsidR="00DC5097">
        <w:t xml:space="preserve">  </w:t>
      </w:r>
      <w:r>
        <w:t>FROM</w:t>
      </w:r>
      <w:proofErr w:type="gramEnd"/>
      <w:r>
        <w:t xml:space="preserve"> </w:t>
      </w:r>
      <w:proofErr w:type="gramStart"/>
      <w:r>
        <w:t>student</w:t>
      </w:r>
      <w:r w:rsidR="00DC5097">
        <w:t xml:space="preserve">  </w:t>
      </w:r>
      <w:r>
        <w:t>WHERE</w:t>
      </w:r>
      <w:proofErr w:type="gramEnd"/>
      <w:r>
        <w:t xml:space="preserve"> Percentage &gt; 80;</w:t>
      </w:r>
    </w:p>
    <w:p w14:paraId="14B45959" w14:textId="77777777" w:rsidR="005A5EA2" w:rsidRDefault="005A5EA2"/>
    <w:p w14:paraId="65D460E7" w14:textId="228375CC" w:rsidR="005A5EA2" w:rsidRPr="00DC5097" w:rsidRDefault="000C69BF" w:rsidP="00DC5097">
      <w:pPr>
        <w:rPr>
          <w:lang w:val="en-IN"/>
        </w:rPr>
      </w:pPr>
      <w:r>
        <w:t>Q5.</w:t>
      </w:r>
      <w:r w:rsidR="00DC5097">
        <w:t xml:space="preserve"> </w:t>
      </w:r>
      <w:r w:rsidR="00DC5097" w:rsidRPr="00DC5097">
        <w:rPr>
          <w:lang w:val="en-IN"/>
        </w:rPr>
        <w:t xml:space="preserve">To display all records of science students whose percentage is more than 75 form student table. </w:t>
      </w:r>
    </w:p>
    <w:p w14:paraId="725A9351" w14:textId="0164ADAB" w:rsidR="005A5EA2" w:rsidRDefault="000C69BF" w:rsidP="00D7065E">
      <w:pPr>
        <w:pStyle w:val="ListParagraph"/>
        <w:numPr>
          <w:ilvl w:val="0"/>
          <w:numId w:val="12"/>
        </w:numPr>
      </w:pPr>
      <w:r>
        <w:t xml:space="preserve">SELECT </w:t>
      </w:r>
      <w:r>
        <w:t>*</w:t>
      </w:r>
      <w:r w:rsidR="00D7065E">
        <w:t xml:space="preserve"> </w:t>
      </w:r>
      <w:r>
        <w:t>FROM studen</w:t>
      </w:r>
      <w:r>
        <w:t>t</w:t>
      </w:r>
      <w:r w:rsidR="00D7065E">
        <w:t xml:space="preserve"> </w:t>
      </w:r>
      <w:r w:rsidR="00DC5097">
        <w:t xml:space="preserve">  </w:t>
      </w:r>
      <w:r>
        <w:t>WHERE Stream = 'Science' AND Percentage &gt; 75;</w:t>
      </w:r>
    </w:p>
    <w:p w14:paraId="39B6DA44" w14:textId="2523B853" w:rsidR="00D7065E" w:rsidRPr="00D7065E" w:rsidRDefault="00D7065E" w:rsidP="00D7065E">
      <w:pPr>
        <w:ind w:left="360"/>
        <w:jc w:val="center"/>
        <w:rPr>
          <w:b/>
          <w:bCs/>
          <w:sz w:val="32"/>
          <w:szCs w:val="32"/>
          <w:lang w:val="en-IN"/>
        </w:rPr>
      </w:pPr>
      <w:r w:rsidRPr="00D7065E">
        <w:rPr>
          <w:b/>
          <w:bCs/>
          <w:sz w:val="32"/>
          <w:szCs w:val="32"/>
          <w:lang w:val="en-IN"/>
        </w:rPr>
        <w:lastRenderedPageBreak/>
        <w:t>SUBMITTED BY :- Ritik Darji</w:t>
      </w:r>
    </w:p>
    <w:p w14:paraId="6704AEE8" w14:textId="77777777" w:rsidR="00D7065E" w:rsidRDefault="00D7065E" w:rsidP="00D7065E">
      <w:pPr>
        <w:pStyle w:val="ListParagraph"/>
      </w:pPr>
    </w:p>
    <w:p w14:paraId="23EDC060" w14:textId="77777777" w:rsidR="00D7065E" w:rsidRDefault="00D7065E" w:rsidP="00D7065E">
      <w:pPr>
        <w:pStyle w:val="ListParagraph"/>
      </w:pPr>
    </w:p>
    <w:p w14:paraId="7ABC46AE" w14:textId="77777777" w:rsidR="00DC5097" w:rsidRDefault="00DC5097"/>
    <w:sectPr w:rsidR="00DC50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22FDE"/>
    <w:multiLevelType w:val="hybridMultilevel"/>
    <w:tmpl w:val="95844E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76C40"/>
    <w:multiLevelType w:val="hybridMultilevel"/>
    <w:tmpl w:val="818AF886"/>
    <w:lvl w:ilvl="0" w:tplc="5D644856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D127A8"/>
    <w:multiLevelType w:val="hybridMultilevel"/>
    <w:tmpl w:val="AC1662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2331E4"/>
    <w:multiLevelType w:val="hybridMultilevel"/>
    <w:tmpl w:val="E1C499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144564">
    <w:abstractNumId w:val="8"/>
  </w:num>
  <w:num w:numId="2" w16cid:durableId="1250197391">
    <w:abstractNumId w:val="6"/>
  </w:num>
  <w:num w:numId="3" w16cid:durableId="306471491">
    <w:abstractNumId w:val="5"/>
  </w:num>
  <w:num w:numId="4" w16cid:durableId="175270122">
    <w:abstractNumId w:val="4"/>
  </w:num>
  <w:num w:numId="5" w16cid:durableId="547644820">
    <w:abstractNumId w:val="7"/>
  </w:num>
  <w:num w:numId="6" w16cid:durableId="76250754">
    <w:abstractNumId w:val="3"/>
  </w:num>
  <w:num w:numId="7" w16cid:durableId="966356782">
    <w:abstractNumId w:val="2"/>
  </w:num>
  <w:num w:numId="8" w16cid:durableId="615522997">
    <w:abstractNumId w:val="1"/>
  </w:num>
  <w:num w:numId="9" w16cid:durableId="1763991373">
    <w:abstractNumId w:val="0"/>
  </w:num>
  <w:num w:numId="10" w16cid:durableId="20339164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84013233">
    <w:abstractNumId w:val="10"/>
  </w:num>
  <w:num w:numId="12" w16cid:durableId="1834056261">
    <w:abstractNumId w:val="12"/>
  </w:num>
  <w:num w:numId="13" w16cid:durableId="6224663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64688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9BF"/>
    <w:rsid w:val="0015074B"/>
    <w:rsid w:val="0029639D"/>
    <w:rsid w:val="00326F90"/>
    <w:rsid w:val="005A5EA2"/>
    <w:rsid w:val="006C0A09"/>
    <w:rsid w:val="00947B58"/>
    <w:rsid w:val="00AA1D8D"/>
    <w:rsid w:val="00B47730"/>
    <w:rsid w:val="00CB0664"/>
    <w:rsid w:val="00D7065E"/>
    <w:rsid w:val="00DC5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B291F"/>
  <w14:defaultImageDpi w14:val="300"/>
  <w15:docId w15:val="{2B747940-E60A-45AB-B253-AC595CAE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Dhaval Darji</cp:lastModifiedBy>
  <cp:revision>2</cp:revision>
  <dcterms:created xsi:type="dcterms:W3CDTF">2026-04-09T16:38:00Z</dcterms:created>
  <dcterms:modified xsi:type="dcterms:W3CDTF">2026-04-09T16:38:00Z</dcterms:modified>
  <cp:category/>
</cp:coreProperties>
</file>